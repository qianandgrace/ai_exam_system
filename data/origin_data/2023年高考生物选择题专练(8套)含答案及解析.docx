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48"/>
        </w:rPr>
        <w:t>2023年高考生物选择题专练(8套)含答案及解析</w:t>
      </w:r>
    </w:p>
    <w:p/>
    <w:p>
      <w:r>
        <w:t>本文将为高考生提供8套生物选择题专练，以帮助他们更好地备考2023年的高考生物考试。每套专练都包括了选择题及相应的答案与解析，以便学生自我检测。</w:t>
      </w:r>
    </w:p>
    <w:p/>
    <w:p>
      <w:r>
        <w:rPr>
          <w:rFonts w:ascii="Times New Roman" w:hAnsi="Times New Roman" w:eastAsia="黑体"/>
          <w:b/>
          <w:sz w:val="38"/>
        </w:rPr>
        <w:t>专练1</w:t>
      </w:r>
    </w:p>
    <w:p/>
    <w:p>
      <w:r>
        <w:t>1. 热泳和冷泳恒定条件下测量的酶活性相同，那么最可能说明的是()。</w:t>
      </w:r>
    </w:p>
    <w:p/>
    <w:p>
      <w:r>
        <w:t>A. 低温有利于酶的活性</w:t>
      </w:r>
    </w:p>
    <w:p/>
    <w:p>
      <w:r>
        <w:t>B. 酶的反应速度与温度无关</w:t>
      </w:r>
    </w:p>
    <w:p/>
    <w:p>
      <w:r>
        <w:t>C. 高温能够加快酶的反应速度</w:t>
      </w:r>
    </w:p>
    <w:p/>
    <w:p>
      <w:r>
        <w:t>D. 酶活性的变化与温度呈反比例关系</w:t>
      </w:r>
    </w:p>
    <w:p/>
    <w:p>
      <w:r>
        <w:t>答案：B</w:t>
      </w:r>
    </w:p>
    <w:p/>
    <w:p>
      <w:r>
        <w:t>解析：一般情况下，酶的反应速度只要求满足一定的温度限制，再在此限制范围内保持其恒定的情况下，其酶活性就能保持相对稳定。</w:t>
      </w:r>
    </w:p>
    <w:p/>
    <w:p>
      <w:r>
        <w:t>2. 下列叙述不正确的是()。</w:t>
      </w:r>
    </w:p>
    <w:p/>
    <w:p>
      <w:r>
        <w:t>A. 叶绿体长条形，数目较少</w:t>
      </w:r>
    </w:p>
    <w:p/>
    <w:p>
      <w:r>
        <w:t>B. 线粒体呈椭圆形，数目较多</w:t>
      </w:r>
    </w:p>
    <w:p/>
    <w:p>
      <w:r>
        <w:t>C. 质体形态、大小变化较大</w:t>
      </w:r>
    </w:p>
    <w:p/>
    <w:p>
      <w:r>
        <w:t>D. 中心体在分裂期分裂</w:t>
      </w:r>
    </w:p>
    <w:p/>
    <w:p>
      <w:r>
        <w:t>答案：A</w:t>
      </w:r>
    </w:p>
    <w:p/>
    <w:p>
      <w:r>
        <w:t>解析：叶绿体为椭圆形，线粒体数目较少，质体形态、大小变化较小，中心体在分裂时只起到定位作用。</w:t>
      </w:r>
    </w:p>
    <w:p/>
    <w:p>
      <w:r>
        <w:t>3. 以下属于腺体分类的是()。</w:t>
      </w:r>
    </w:p>
    <w:p/>
    <w:p>
      <w:r>
        <w:t>A. 汗腺</w:t>
      </w:r>
    </w:p>
    <w:p/>
    <w:p>
      <w:r>
        <w:t>B. 乳腺</w:t>
      </w:r>
    </w:p>
    <w:p/>
    <w:p>
      <w:r>
        <w:t>C. 泪腺</w:t>
      </w:r>
    </w:p>
    <w:p/>
    <w:p>
      <w:r>
        <w:t>D. 身体壁腺</w:t>
      </w:r>
    </w:p>
    <w:p/>
    <w:p>
      <w:r>
        <w:t>答案：D</w:t>
      </w:r>
    </w:p>
    <w:p/>
    <w:p>
      <w:r>
        <w:t>解析：腺体按其排出所需要的管道分为：开口腺和闭合腺。闭合腺按排出口的位置可分为：身体壁腺和输精管腺。</w:t>
      </w:r>
    </w:p>
    <w:p/>
    <w:p>
      <w:r>
        <w:rPr>
          <w:rFonts w:ascii="Times New Roman" w:hAnsi="Times New Roman" w:eastAsia="黑体"/>
          <w:b/>
          <w:sz w:val="38"/>
        </w:rPr>
        <w:t>专练2</w:t>
      </w:r>
    </w:p>
    <w:p/>
    <w:p>
      <w:r>
        <w:t>1. 圣诞节过后市场上会出现各种化妆品或保健品的折扣，这是一种促销策略，同时也表示消费者通常在节日后补偿的意识。选项中符合理解的是()。</w:t>
      </w:r>
    </w:p>
    <w:p/>
    <w:p>
      <w:r>
        <w:t>A. 只有一种情况符合基本原则</w:t>
      </w:r>
    </w:p>
    <w:p/>
    <w:p>
      <w:r>
        <w:t>B. 全部是正确的</w:t>
      </w:r>
    </w:p>
    <w:p/>
    <w:p>
      <w:r>
        <w:t>C. 全部是错误的</w:t>
      </w:r>
    </w:p>
    <w:p/>
    <w:p>
      <w:r>
        <w:t>D. 以上说法都不正确</w:t>
      </w:r>
    </w:p>
    <w:p/>
    <w:p>
      <w:r>
        <w:t>答案：B</w:t>
      </w:r>
    </w:p>
    <w:p/>
    <w:p>
      <w:r>
        <w:t>解析：市场上的促销策略是确实存在的，而节日后的补偿意识也是普遍存在的。</w:t>
      </w:r>
    </w:p>
    <w:p/>
    <w:p>
      <w:r>
        <w:t>2. 下列菌类中能够直接参与分解死物质的是()。</w:t>
      </w:r>
    </w:p>
    <w:p/>
    <w:p>
      <w:r>
        <w:t>A. 厚壳菌</w:t>
      </w:r>
    </w:p>
    <w:p/>
    <w:p>
      <w:r>
        <w:t>B. 内生菌</w:t>
      </w:r>
    </w:p>
    <w:p/>
    <w:p>
      <w:r>
        <w:t>C. 伪菌</w:t>
      </w:r>
    </w:p>
    <w:p/>
    <w:p>
      <w:r>
        <w:t>D. 真菌</w:t>
      </w:r>
    </w:p>
    <w:p/>
    <w:p>
      <w:r>
        <w:t>答案：D</w:t>
      </w:r>
    </w:p>
    <w:p/>
    <w:p>
      <w:r>
        <w:t>解析：真菌能够参与分解死物质，如木材、纸张、黄豆渣等。</w:t>
      </w:r>
    </w:p>
    <w:p/>
    <w:p>
      <w:r>
        <w:t>3. 下列有关DNA复制的叙述不正确的是()。</w:t>
      </w:r>
    </w:p>
    <w:p/>
    <w:p>
      <w:r>
        <w:t>A. DNA双链解旋形成开放的Y形结构</w:t>
      </w:r>
    </w:p>
    <w:p/>
    <w:p>
      <w:r>
        <w:t>B. DNA合成需消耗大量的ATP和镁离子</w:t>
      </w:r>
    </w:p>
    <w:p/>
    <w:p>
      <w:r>
        <w:t>C. DNA合成只进行一次</w:t>
      </w:r>
    </w:p>
    <w:p/>
    <w:p>
      <w:r>
        <w:t>D. DNA复制是半保存的</w:t>
      </w:r>
    </w:p>
    <w:p/>
    <w:p>
      <w:r>
        <w:t>答案：C</w:t>
      </w:r>
    </w:p>
    <w:p/>
    <w:p>
      <w:r>
        <w:t>解析：在DNA的复制过程中，DNA会解旋成两条单链，每条单链在复制时可形成新的双链。DNA复制是半保存的，即在复制过程中，一个新链与DNA中的一个旧链连续，而另一个新链与原DNA的另一条旧链连续。</w:t>
      </w:r>
    </w:p>
    <w:p/>
    <w:p>
      <w:r>
        <w:rPr>
          <w:rFonts w:ascii="Times New Roman" w:hAnsi="Times New Roman" w:eastAsia="黑体"/>
          <w:b/>
          <w:sz w:val="38"/>
        </w:rPr>
        <w:t>总结</w:t>
      </w:r>
    </w:p>
    <w:p/>
    <w:p>
      <w:r>
        <w:t>在高考生物考试中，选择题占据了很大的比重，做好选择题的练习可以为考生提供更大的机会。希望通过这8套专练的练习，考生们能够进一步提高自己的理解和应变能力，从而在高考中取得更好的成绩。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640" w:lineRule="exact" w:before="0" w:after="0"/>
      <w:ind w:firstLine="640"/>
    </w:pPr>
    <w:rPr>
      <w:rFonts w:ascii="Times New Roman" w:hAnsi="Times New Roman" w:eastAsia="宋体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None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