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4"/>
        </w:rPr>
        <w:t>2020年高考生物选择题专项训练11~15套Word版含答案及解析</w:t>
        <w:br/>
      </w:r>
    </w:p>
    <w:p>
      <w:r>
        <w:t>运输是主动运输，不是被动运输。【详解】A正确；B正确；C正确；D错误。胚芽鞘尖端的生长素运输是通过极性运输方式进行的，即由细胞极性差异驱动的主动运输。【点睛】细胞吸水和失水是自由扩散过程；胞吐是分泌蛋白的方式之一；神经递质是突触前膜释放到突触间隙中的物质；植物体内物质运输方式有被动运输和主动运输两种。</w:t>
      </w:r>
    </w:p>
    <w:p>
      <w:r>
        <w:t>4.下列关于人工授精的叙述错误的是</w:t>
      </w:r>
    </w:p>
    <w:p>
      <w:r>
        <w:t>A.人工授精可以使不孕夫妻得到后代</w:t>
      </w:r>
    </w:p>
    <w:p>
      <w:r>
        <w:t>B.人工授精可以选择优良基因</w:t>
      </w:r>
    </w:p>
    <w:p>
      <w:r>
        <w:t>C.人工授精可以减少遗传病的发生率</w:t>
      </w:r>
    </w:p>
    <w:p>
      <w:r>
        <w:t>D.人工授精可以提高种畜的繁殖率</w:t>
      </w:r>
    </w:p>
    <w:p>
      <w:r>
        <w:t>答案】B</w:t>
      </w:r>
    </w:p>
    <w:p>
      <w:r>
        <w:t>解析】人工授精是一种辅助生殖技术，其目的是通过人工手段将注入女性体内，使与卵子结合，形成受精卵，从而达到妊娠的目的。人工授精不能选择优良基因，只能选择质量好的供体，使不孕夫妻得到后代；人工授精无法减少遗传病的发生率，只能进行基因检测和遗传咨询，提高生殖健康意识；人工授精可以提高种畜的繁殖率，但是需要注意避免基因的过度集中。【详解】A正确；B错误；C正确；D正确。【点睛】人工授精是一种辅助生殖技术，不能选择基因，只能提高繁殖率和帮助不孕夫妻得到后代。</w:t>
      </w:r>
    </w:p>
    <w:p>
      <w:r>
        <w:t>5.下列关于光合作用的叙述错误的是</w:t>
      </w:r>
    </w:p>
    <w:p>
      <w:r>
        <w:t>A.光合作用是一种化学反应，需要光能的参与</w:t>
      </w:r>
    </w:p>
    <w:p>
      <w:r>
        <w:t>B.光合作用的产物是葡萄糖和氧气</w:t>
      </w:r>
    </w:p>
    <w:p>
      <w:r>
        <w:t>C.光合作用的反应发生在叶绿体中的基质中</w:t>
      </w:r>
    </w:p>
    <w:p>
      <w:r>
        <w:t>D.光合作用的光反应和暗反应都需要酶的参与</w:t>
      </w:r>
    </w:p>
    <w:p>
      <w:r>
        <w:t>答案】B</w:t>
      </w:r>
    </w:p>
    <w:p>
      <w:r>
        <w:t>解析】光合作用的产物是葡萄糖和有机物，氧气是产生氧化还原反应的副产物。光合作用是一种化学反应，需要光能的参与；光合作用的反应发生在叶绿体中的基质中，即叶绿体内膜和基质之间的空间；光合作用的光反应和暗反应都需要酶的参与。【详解】A正确；B错误；C正确；D正确。【点睛】光合作用的产物是葡萄糖和有机物，氧气是产生氧化还原反应的副产物；光合作用的反应发生在叶绿体的基质中；光合作用的光反应和暗反应都需要酶的参与。</w:t>
      </w:r>
    </w:p>
    <w:p>
      <w:r>
        <w:t>6.下列关于生物体内酶的作用的叙述，错误的是</w:t>
      </w:r>
    </w:p>
    <w:p>
      <w:r>
        <w:t>A.酶是一种催化剂，可以加速化学反应的进行</w:t>
      </w:r>
    </w:p>
    <w:p>
      <w:r>
        <w:t>B.酶的催化作用与温度、pH值等环境因素有关</w:t>
      </w:r>
    </w:p>
    <w:p>
      <w:r>
        <w:t>C.酶的催化作用是永久性的，不会因为反应物的浓度变化而改变</w:t>
      </w:r>
    </w:p>
    <w:p>
      <w:r>
        <w:t>D.酶的催化作用是选择性的，只对特定的底物起作用</w:t>
      </w:r>
    </w:p>
    <w:p>
      <w:r>
        <w:t>答案】C</w:t>
      </w:r>
    </w:p>
    <w:p>
      <w:r>
        <w:t>解析】酶的催化作用是可逆的，随着反应物浓度的变化，酶的催化速率也会改变。酶是一种催化剂，可以加速化学反应的进行；酶的催化作用与温度、pH值等环境因素有关；酶的催化作用是选择性的，只对特定的底物起作用。【详解】A正确；B正确；C错误；D正确。【点睛】酶催化作用可逆，随着反应物浓度的变化，酶的催化速率也会改变；酶的催化作用与环境因素有关；酶的催化作用是选择性的，只对特定的底物起作用。</w:t>
      </w:r>
    </w:p>
    <w:p>
      <w:r>
        <w:t>7.下列关于人类生长激素的叙述错误的是</w:t>
      </w:r>
    </w:p>
    <w:p>
      <w:r>
        <w:t>A.人类生长激素是一种多肽激素</w:t>
      </w:r>
    </w:p>
    <w:p>
      <w:r>
        <w:t>B.人类生长激素的分泌量在儿童时期最高</w:t>
      </w:r>
    </w:p>
    <w:p>
      <w:r>
        <w:t>C.人类生长激素的分泌受到生物钟的调节</w:t>
      </w:r>
    </w:p>
    <w:p>
      <w:r>
        <w:t>D.人类生长激素的分泌过多会导致巨人症</w:t>
      </w:r>
    </w:p>
    <w:p>
      <w:r>
        <w:t>答案】C</w:t>
      </w:r>
    </w:p>
    <w:p>
      <w:r>
        <w:t>解析】人类生长激素的分泌受到神经和内分泌的调节，与生物钟无关。人类生长激素是一种多肽激素，由垂体前叶分泌；人类生长激素的分泌量在儿童时期最高，成年后逐渐减少；人类生长激素的分泌过多会导致巨人症，分泌不足则会导致侏儒症。【详解】A正确；B正确；C错误；D正确。【点睛】人类生长激素的分泌受到神经和内分泌的调节，与生物钟无关；人类生长激素的分泌量在儿童时期最高，成年后逐渐减少；人类生长激素的分泌过多会导致巨人症，分泌不足则会导致侏儒症。</w:t>
      </w:r>
    </w:p>
    <w:p>
      <w:r>
        <w:t>8.下列关于遗传物质DNA的叙述错误的是</w:t>
      </w:r>
    </w:p>
    <w:p>
      <w:r>
        <w:t>A.DNA是由核苷酸组成的双螺旋结构</w:t>
      </w:r>
    </w:p>
    <w:p>
      <w:r>
        <w:t>B.DNA的复制是半保留复制</w:t>
      </w:r>
    </w:p>
    <w:p>
      <w:r>
        <w:t>C.DNA的信息是通过碱基序列进行存储和传递的</w:t>
      </w:r>
    </w:p>
    <w:p>
      <w:r>
        <w:t>D.DNA的转录是将RNA合成的过程</w:t>
      </w:r>
    </w:p>
    <w:p>
      <w:r>
        <w:t>答案】D</w:t>
      </w:r>
    </w:p>
    <w:p>
      <w:r>
        <w:t>解析】DNA的转录是将DNA模板信息转录成RNA的过程，不是将RNA合成的过程。DNA是由核苷酸组成的双螺旋结构，由磷酸、五碳糖和氮碱基组成；DNA的复制是半保留复制，即每个新生物体细胞中的DNA分子一部分来自母细胞的DNA分子，一部分是新合成的DNA分子；DNA的信息是通过碱基序列进行存储和传递的，不同的碱基序列决定了不同的遗传信息。【详解】A正确；B正确；C正确；D错误。【点睛】DNA是由核苷酸组成的双螺旋结构，由磷酸、五碳糖和氮碱基组成；DNA的复制是半保留复制，即每个新生物体细胞中的DNA分子一部分来自母细胞的DNA分子，一部分是新合成的DNA分子；DNA的信息是通过碱基序列进行存储和传递的，不同的碱基序列决定了不同的遗传信息；DNA的转录是将DNA模板信息转录成RNA的过程。</w:t>
      </w:r>
    </w:p>
    <w:p>
      <w:r>
        <w:t>9.下列关于生态位的叙述错误的是</w:t>
      </w:r>
    </w:p>
    <w:p>
      <w:r>
        <w:t>A.生态位是一个物种在生态系统中的角色和地位</w:t>
      </w:r>
    </w:p>
    <w:p>
      <w:r>
        <w:t>B.生态位是一个物种对生态环境的适应和调节</w:t>
      </w:r>
    </w:p>
    <w:p>
      <w:r>
        <w:t>C.同一生态位的物种之间会发生竞争和协作</w:t>
      </w:r>
    </w:p>
    <w:p>
      <w:r>
        <w:t>D.生态位的大小是由物种的生物学特性和环境因素共同决定的</w:t>
      </w:r>
    </w:p>
    <w:p>
      <w:r>
        <w:t>答案】B</w:t>
      </w:r>
    </w:p>
    <w:p>
      <w:r>
        <w:t>解析】生态位是一个物种在生态系统中的角色和地位，是该物种在生态系统中所占据的一种生态位，与适应和调节无关。同一生态位的物种之间会发生竞争和协作，包括资源竞争和互利共生。生态位的大小是由物种的生物学特性和环境因素共同决定的，包括食性、生活性、生殖方式、生长速度、竞争力等因素。【详解】A正确；B错误；C正确；D正确。【点睛】生态位是一个物种在生态系统中的角色和地位，是该物种在生态系统中所占据的一种生态位；同一生态位的物种之间会发生竞争和协作；生态位的大小是由物种的生物学特性和环境因素共同决定的，包括食性、生活性、生殖方式、生长速度、竞争力等因素。</w:t>
      </w:r>
    </w:p>
    <w:p>
      <w:r>
        <w:t>10.下列关于生物多样性的叙述错误的是</w:t>
      </w:r>
    </w:p>
    <w:p>
      <w:r>
        <w:t>A.生物多样性包括遗传多样性、物种多样性和生态系统多样性</w:t>
      </w:r>
    </w:p>
    <w:p>
      <w:r>
        <w:t>B.生物多样性是地球上生命的基础和保障</w:t>
      </w:r>
    </w:p>
    <w:p>
      <w:r>
        <w:t>C.人类活动对生物多样性的影响包括生境破坏和物种灭绝</w:t>
      </w:r>
    </w:p>
    <w:p>
      <w:r>
        <w:t>D.生物多样性的保护只需要政府和环保组织的参与</w:t>
      </w:r>
    </w:p>
    <w:p>
      <w:r>
        <w:t>答案】D</w:t>
      </w:r>
    </w:p>
    <w:p>
      <w:r>
        <w:t>解析】生物多样性的保护需要全社会的共同参与，包括政府、企业、公民社会等各个方面。生物多样性包括遗传多样性、物种多样性和生态系统多样性，是地球上生命的基础</w:t>
      </w:r>
    </w:p>
    <w:p>
      <w:r>
        <w:t>详解】文章介绍了脱落酸在增强植物抗寒性方面的功能，并给出了实验结果。根据实验结果，不同浓度的脱落酸处理后，叶片相对电解质渗透率的变化情况如图所示。根据图中数据，可以得出以下结论：第二次处理是将幼苗放入低温条件下放置一段时间，A正确；用10-5mol/L脱落酸处理的水稻幼苗抗寒性最高，B正确；据图分析脱落酸增强抗寒性的功能具有两重性，即低浓度时增强抗寒性，高浓度时抑制抗寒性，C正确；文章未提及植物体在寒冷条件下合成的脱落酸会增多以及脱落酸的合成部位，D无法判断。</w:t>
      </w:r>
    </w:p>
    <w:p>
      <w:r>
        <w:t>解析】选项B中的“染色体解螺旋形成染色质的同时”有误，应该是“染色体缩成染色质的同时”，因为染色体在有丝分裂前会缩成染色质，而不是解螺旋。其他选项均正确。</w:t>
      </w:r>
    </w:p>
    <w:p>
      <w:r>
        <w:t>改写】螺旋现象广泛存在于多种物质或生物结构中。例如，某些蛋白质的螺旋结构决定了它们的特定功能；DNA分子具有规则的双螺旋结构，这种结构稳定性很高；水绵的叶绿体呈螺旋式带状，这方便观察光合作用的场所。选项B中的“染色体解螺旋形成染色质的同时”有误，应该是“染色体缩成染色质的同时”。</w:t>
      </w:r>
    </w:p>
    <w:p>
      <w:r>
        <w:t>结构决定功能，因此一些蛋白质的螺旋结构决定了它们特定的功能，这是正确的。染色体解螺旋形成染色质的同时，DNA分子双链并没有解旋，这是错误的。DNA分子具有规则的双螺旋结构，这决定了其结构的稳定性，这是正确的。叶绿体是真核生物光合作用的场所，水绵的叶绿体呈螺旋式带状，这使得在实验时可以观察光合作用的场所并进行分析，这是正确的。</w:t>
      </w:r>
    </w:p>
    <w:p/>
    <w:p>
      <w:r>
        <w:t>关于生物体结构和功能的说法，错误的是细胞核是细胞代谢和遗传的控制中心，代谢旺盛的细胞中细胞核增多。原核细胞都没有生物膜系统，但不是所有真核细胞都有生物膜系统，如哺乳动物成熟的红细胞，没有细胞核，没有任何细胞器，没有生物膜系统，这是正确的。在由卵细胞直接发育成雄蜂的过程中发生了细胞的分化，体现了生殖细胞的全能性，这是正确的。神经递质的释放、质壁分离现象和动物细胞分裂过成都体现了细胞膜的流动性，这是正确的。</w:t>
      </w:r>
    </w:p>
    <w:p/>
    <w:p>
      <w:r>
        <w:t>在以下生命系统的活动中，不是单向进行的是植物细胞发生质壁分离过程中，水分子的运动。渗透作用过程中，水分子的扩散是双向的。基因控制蛋白质合成时，遗传信息的传递方向是：DNA→mRNA→蛋白质。能量流动的特点是单向流动，逐级递减；物质循环是不断进行着从无机环境到生物群落，有从生物群落到无机环境的循环过程。兴奋在神经纤维上的传导可以是双向的，但在神经元之间的传递时单向的，因为神经递质只能由突触前膜释放，作用于突触后膜。</w:t>
      </w:r>
    </w:p>
    <w:p>
      <w:r>
        <w:t>2.关于细胞结构和功能的叙述，正确的是A。细胞骨架由蛋白质纤维组成的网架结构，与细胞运动、分裂、分化以及物质运输、能量转换、信息传递等活动有关。液泡是植物细胞重要的细胞器，内有无机盐、色素等，但也含有蛋白质。小肠黏膜不属于生物膜系统。死亡的动物细胞会被台盼蓝染成蓝色，体现了细胞膜的选择透过性。</w:t>
      </w:r>
    </w:p>
    <w:p/>
    <w:p>
      <w:r>
        <w:t>3.图B表示提取并研究细胞膜的化学组成，取材部位为公鸡的成熟红细胞。图C表示观察细胞中DNA和RNA的分布，取材部位为洋葱内表皮细胞。图D表示观察细胞的质壁分离与复原，取材部位为洋葱根尖分生区细胞。图A未给出。</w:t>
      </w:r>
    </w:p>
    <w:p/>
    <w:p>
      <w:r>
        <w:t>4.根据题意和图示分析可知，正确的描述是B。图甲中两对等位基因位于非同源染色体上，遵循基因的自由组合定律。图乙细胞中同源染色体分离，处于减数第一次分裂后期，可能同时产生2种、3种或4种不同基因型的配子。丙图所示家系中，第二代中双亲都患病，所生的女儿却正常，说明是显性遗传病；如果是伴X显性遗传病，父亲患病则女儿必患病，现女儿正常，所以肯定不是伴X显性遗传病，应属于常染色体显性遗传病。丁图细胞中有三对常染色体，一对性染色体，而且性染色体组成为X和Y，表示该果蝇只能产生AX、aX两种基因型的配子。</w:t>
      </w:r>
    </w:p>
    <w:p>
      <w:r>
        <w:t>A.酶切实验——限制性内切酶</w:t>
      </w:r>
    </w:p>
    <w:p>
      <w:r>
        <w:t>B.PCR实验——DNA聚合酶</w:t>
      </w:r>
    </w:p>
    <w:p>
      <w:r>
        <w:t>C.电泳实验——DNA聚合酶</w:t>
      </w:r>
    </w:p>
    <w:p>
      <w:r>
        <w:t>D.克隆实验——DNA聚合酶</w:t>
      </w:r>
    </w:p>
    <w:p>
      <w:r>
        <w:t>答案】A</w:t>
      </w:r>
    </w:p>
    <w:p>
      <w:r>
        <w:t>解析】酶切实验需要使用限制性内切酶，它能够识别并切割DNA的特定序列，A正确；PCR实验需要使用DNA聚合酶，它能够在高温下进行DNA的复制，B正确；电泳实验需要使用电泳仪进行DNA片段的分离，不需要使用DNA聚合酶，C错误；克隆实验需要使用DNA聚合酶进行DNA的复制，D错误。故选A。</w:t>
      </w:r>
    </w:p>
    <w:p>
      <w:r>
        <w:t>点睛】本题考查实验方法和所用试剂的对应关系，要求考生对实验方法和所用试剂有一定的了解，能够准确地选择对应关系。同时，对于每种试剂的作用和使用方法也需要有一定的掌握。</w:t>
      </w:r>
    </w:p>
    <w:p>
      <w:r>
        <w:t>1、检测生物大分子含量的方法：蛋白质与双缩脲试剂产生紫色反应，淀粉遇碘液变蓝，还原糖与斐林试剂在水浴加热的条件下产生砖红色沉淀。观察DNA和RNA的分布，需要使用甲基绿吡罗红染色，DNA可以被甲基绿染成绿色，RNA可以被吡罗红染成红色，脂肪需要使用苏丹Ⅲ（苏丹Ⅳ）染色，在酒精洗去浮色后在显微镜下观察，可以看到橘黄色（红色）的脂肪颗粒。</w:t>
      </w:r>
    </w:p>
    <w:p>
      <w:r>
        <w:t>2、观察DNA和RNA在细胞中分布实验的原理：甲基绿和吡罗红两种染色剂对DNA和RNA的亲和力不同，利用甲基绿和吡罗红混合染色剂对细胞染色，同时显示DNA和RNA在细胞中的分布，观察的结果是细胞核呈绿色，细胞质呈红色，说明DNA主要分布在细胞核，RNA主要分布在细胞质。</w:t>
      </w:r>
    </w:p>
    <w:p>
      <w:r>
        <w:t>3、在模拟尿糖的检测实验中，使用葡萄糖试纸（尿糖试纸）判断“尿糖”含量高低的方法是把检测结果与标准比色卡对比，从而判断尿糖的多少。</w:t>
      </w:r>
    </w:p>
    <w:p>
      <w:r>
        <w:t>4、观察生活状态的线粒体形态和分布，可以使用健那绿染液，呈现蓝绿色。</w:t>
      </w:r>
    </w:p>
    <w:p>
      <w:r>
        <w:t>5、检测酵母菌酒精的产生，可以使用溴麝香草酚蓝水溶液。</w:t>
      </w:r>
    </w:p>
    <w:p>
      <w:r>
        <w:t>答案为C，因为病毒增殖所需的能量来自宿主细胞，而不是自身的呼吸作用；RNA病毒不能以RNA为模板合成DNA分子；DNA病毒和RNA病毒发生变异的可能性相同，因此选B。</w:t>
      </w:r>
    </w:p>
    <w:p>
      <w:r>
        <w:t>A.当IAA浓度为0.1 mM时，豌豆茎的伸长量最大</w:t>
      </w:r>
    </w:p>
    <w:p>
      <w:r>
        <w:t>B.当IAA浓度为0.01 mM时，豌豆茎的伸长量最小</w:t>
      </w:r>
    </w:p>
    <w:p>
      <w:r>
        <w:t>C.在IAA浓度为0.1 mM时，豌豆茎的伸长量是IAA浓度为0.001 mM时的两倍</w:t>
      </w:r>
    </w:p>
    <w:p>
      <w:r>
        <w:t>D.在IAA浓度为1 mM时，豌豆茎的伸长量比IAA浓度为0.1 mM时更小</w:t>
      </w:r>
    </w:p>
    <w:p/>
    <w:p>
      <w:r>
        <w:t>答案】D</w:t>
      </w:r>
    </w:p>
    <w:p>
      <w:r>
        <w:t>解析】根据图可知，当IAA浓度为0.1 mM时，豌豆茎的伸长量最小，A错误；当IAA浓度为0.01 mM时，豌豆茎的伸长量最大，B错误；在IAA浓度为0.1 mM时，豌豆茎的伸长量是IAA浓度为0.001 mM时的1/3，C错误；在IAA浓度为1 mM时，豌豆茎的伸长量比IAA浓度为0.1 mM时更小，D正确。故选D。</w:t>
      </w:r>
    </w:p>
    <w:p>
      <w:r>
        <w:t>点睛】本题考查IAA对豌豆茎伸长的影响，要求考生理解IAA的作用机理，掌握IAA浓度与豌豆茎伸长量的关系。注意审题，避免因粗心大意而选错答案。</w:t>
      </w:r>
    </w:p>
    <w:p>
      <w:r>
        <w:t>1.生态系统的发展过程中，随着物种增多和食物链网状化，结构不断复杂化和功能完善化，导致物质循环量逐渐增大，群落代谢过程中向环境中排出的产物逐步增多，碳循环由相对封闭趋向于更加开放。</w:t>
      </w:r>
    </w:p>
    <w:p>
      <w:r>
        <w:t>2.随着生物量增加，生物的总呼吸量也增多，而生产者同化总能量变化基本不大，因此P（生产者同化的总能量）/R（所有生物的总呼吸量）值逐渐减小。</w:t>
      </w:r>
    </w:p>
    <w:p>
      <w:r>
        <w:t>3.随着物种增多，生物多样性更加丰富，有机化合物多样性逐渐增加。</w:t>
      </w:r>
    </w:p>
    <w:p/>
    <w:p>
      <w:r>
        <w:t>解析：本题考查了生态系统的发展过程和群落演替的基本过程。其中，第一段话需要修改句子结构，使其更加清晰；第二段话需要简化表述，突出主要内容；第三段话需要进行小幅度改写，使其更加通顺。正确选项为A。</w:t>
      </w:r>
    </w:p>
    <w:p>
      <w:r>
        <w:t>详解】根据图示可知，随着温度的升高，细胞内自由基的产生速率也随之增加，因此A正确；根据图示可知，极端高温组细胞内的自由基产生速率最高，B错误；根据图示可知，自由基会攻击磷脂和蛋白质分子而损伤细胞膜，因此极端高温组细胞膜的通透性应该比中度高温组更大，C错误；根据图示可知，中度高温组细胞内的自由基产生速率比对照组略微增加，但并没有显著的差异，因此D正确。</w:t>
      </w:r>
    </w:p>
    <w:p>
      <w:r>
        <w:t>答案】A</w:t>
      </w:r>
    </w:p>
    <w:p>
      <w:r>
        <w:t>解析】A正确，原核生物由于基因重组和突变等原因，存在多种变异类型；B错误，用于种植的农作物种子通常是杂合子，而不是纯合子；C错误，激光照射不能定向改变生物的性状，更不能获得人类所需的品种。</w:t>
      </w:r>
    </w:p>
    <w:p>
      <w:r>
        <w:t>利用植物组织培养技术可以大量获得三倍体无子西瓜幼苗。三倍体无子西瓜是由于联会紊乱而无法形成正常的配子，因此无法通过有性繁殖获得。诱变育种的原理是基因突变，采用物理法或化学法处理萌发的种子或幼苗，以获得具有优良性状的新品种。但是这种方法存在不定向性和多害少利性的问题，需要处理大量材料，且存在一定的盲目性。原核生物一般进行无性生殖，因此变异类型只有基因突变。种植农作物的种子可能存在杂合子，不一定都是稳定遗传的纯合子。因此，选项D是正确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640" w:lineRule="exact" w:before="0" w:after="0"/>
      <w:ind w:firstLine="640"/>
    </w:pPr>
    <w:rPr>
      <w:rFonts w:ascii="Times New Roman" w:hAnsi="Times New Roman"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None</dc:creator>
  <cp:keywords/>
  <dc:description/>
  <cp:lastModifiedBy/>
  <cp:revision>1</cp:revision>
  <dcterms:created xsi:type="dcterms:W3CDTF">2013-12-23T23:15:00Z</dcterms:created>
  <dcterms:modified xsi:type="dcterms:W3CDTF">2013-12-23T23:15:00Z</dcterms:modified>
  <cp:category/>
</cp:coreProperties>
</file>